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b/>
          <w:color w:val="142A46"/>
          <w:sz w:val="40"/>
        </w:rPr>
        <w:t>AKINPELU AJIBOLA IBRAHIM</w:t>
      </w:r>
    </w:p>
    <w:p>
      <w:pPr>
        <w:spacing w:after="80"/>
        <w:jc w:val="center"/>
      </w:pPr>
      <w:r>
        <w:rPr>
          <w:b/>
          <w:color w:val="2869A0"/>
          <w:sz w:val="20"/>
        </w:rPr>
        <w:t>FULL-STACK DEVELOPER</w:t>
      </w:r>
    </w:p>
    <w:p>
      <w:pPr>
        <w:spacing w:after="160"/>
        <w:jc w:val="center"/>
      </w:pPr>
      <w:r>
        <w:t>Nigeria  |  +23451602536  |  neverthelesse21@gmail.com</w:t>
        <w:br/>
      </w:r>
      <w:r>
        <w:rPr>
          <w:color w:val="2869A0"/>
        </w:rPr>
        <w:t>https://www.neverthelesse.name.ng/</w:t>
      </w:r>
    </w:p>
    <w:p>
      <w:pPr>
        <w:spacing w:before="120" w:after="60"/>
        <w:pBdr>
          <w:bottom w:val="single" w:sz="6" w:space="2" w:color="2B6F9F"/>
        </w:pBdr>
      </w:pPr>
      <w:r>
        <w:rPr>
          <w:b/>
          <w:color w:val="142A46"/>
          <w:sz w:val="20"/>
        </w:rPr>
        <w:t>PROFESSIONAL SUMMARY</w:t>
      </w:r>
    </w:p>
    <w:p>
      <w:pPr>
        <w:spacing w:after="40"/>
      </w:pPr>
      <w:r>
        <w:t>Self-taught Full-Stack Developer with hands-on learning and project experience in modern web development. Familiar with building user interfaces using React, JavaScript, HTML, CSS, and Tailwind CSS, alongside backend technologies and database tools including Node.js, Express, Fastify, MongoDB, and Supabase. Developed Eshop, an e-commerce website project, and continue to build practical skills in frontend development, backend integration, and database management. Seeking an opportunity to contribute to real-world software projects while growing as a developer.</w:t>
      </w:r>
    </w:p>
    <w:p>
      <w:pPr>
        <w:spacing w:before="120" w:after="60"/>
        <w:pBdr>
          <w:bottom w:val="single" w:sz="6" w:space="2" w:color="2B6F9F"/>
        </w:pBdr>
      </w:pPr>
      <w:r>
        <w:rPr>
          <w:b/>
          <w:color w:val="142A46"/>
          <w:sz w:val="20"/>
        </w:rPr>
        <w:t>TECHNICAL SKILLS</w:t>
      </w:r>
    </w:p>
    <w:p>
      <w:pPr>
        <w:spacing w:after="30"/>
        <w:ind w:left="43"/>
      </w:pPr>
      <w:r>
        <w:rPr>
          <w:b/>
          <w:color w:val="1E2D3C"/>
        </w:rPr>
        <w:t xml:space="preserve">Frontend: </w:t>
      </w:r>
      <w:r>
        <w:t>HTML5, CSS3, JavaScript, React, Tailwind CSS</w:t>
      </w:r>
    </w:p>
    <w:p>
      <w:pPr>
        <w:spacing w:after="30"/>
        <w:ind w:left="43"/>
      </w:pPr>
      <w:r>
        <w:rPr>
          <w:b/>
          <w:color w:val="1E2D3C"/>
        </w:rPr>
        <w:t xml:space="preserve">Development Tools: </w:t>
      </w:r>
      <w:r>
        <w:t>Vite</w:t>
      </w:r>
    </w:p>
    <w:p>
      <w:pPr>
        <w:spacing w:after="30"/>
        <w:ind w:left="43"/>
      </w:pPr>
      <w:r>
        <w:rPr>
          <w:b/>
          <w:color w:val="1E2D3C"/>
        </w:rPr>
        <w:t xml:space="preserve">Backend: </w:t>
      </w:r>
      <w:r>
        <w:t>Node.js, Express.js, Fastify</w:t>
      </w:r>
    </w:p>
    <w:p>
      <w:pPr>
        <w:spacing w:after="30"/>
        <w:ind w:left="43"/>
      </w:pPr>
      <w:r>
        <w:rPr>
          <w:b/>
          <w:color w:val="1E2D3C"/>
        </w:rPr>
        <w:t xml:space="preserve">Databases: </w:t>
      </w:r>
      <w:r>
        <w:t>MongoDB, Supabase</w:t>
      </w:r>
    </w:p>
    <w:p>
      <w:pPr>
        <w:spacing w:after="30"/>
        <w:ind w:left="43"/>
      </w:pPr>
      <w:r>
        <w:rPr>
          <w:b/>
          <w:color w:val="1E2D3C"/>
        </w:rPr>
        <w:t xml:space="preserve">Web Development: </w:t>
      </w:r>
      <w:r>
        <w:t>Responsive UI development, frontend-backend integration, database connectivity, REST API fundamentals</w:t>
      </w:r>
    </w:p>
    <w:p>
      <w:pPr>
        <w:spacing w:before="120" w:after="60"/>
        <w:pBdr>
          <w:bottom w:val="single" w:sz="6" w:space="2" w:color="2B6F9F"/>
        </w:pBdr>
      </w:pPr>
      <w:r>
        <w:rPr>
          <w:b/>
          <w:color w:val="142A46"/>
          <w:sz w:val="20"/>
        </w:rPr>
        <w:t>PROJECTS</w:t>
      </w:r>
    </w:p>
    <w:p>
      <w:pPr>
        <w:spacing w:after="20"/>
      </w:pPr>
      <w:r>
        <w:rPr>
          <w:b/>
          <w:sz w:val="20"/>
        </w:rPr>
        <w:t>Eshop | E-commerce Web Application</w:t>
      </w:r>
    </w:p>
    <w:p>
      <w:pPr>
        <w:spacing w:after="60"/>
      </w:pPr>
      <w:r>
        <w:rPr>
          <w:b/>
        </w:rPr>
        <w:t xml:space="preserve">Technologies: </w:t>
      </w:r>
      <w:r>
        <w:t>React, JavaScript, Tailwind CSS, Supabase</w:t>
      </w:r>
    </w:p>
    <w:p>
      <w:pPr>
        <w:pStyle w:val="ListBullet"/>
        <w:spacing w:after="30"/>
        <w:ind w:left="317" w:hanging="187"/>
      </w:pPr>
      <w:r>
        <w:t>Developed an e-commerce website project focused on online product presentation and shopping functionality.</w:t>
      </w:r>
    </w:p>
    <w:p>
      <w:pPr>
        <w:pStyle w:val="ListBullet"/>
        <w:spacing w:after="30"/>
        <w:ind w:left="317" w:hanging="187"/>
      </w:pPr>
      <w:r>
        <w:t>Worked with React to build reusable user interface components and manage application state.</w:t>
      </w:r>
    </w:p>
    <w:p>
      <w:pPr>
        <w:pStyle w:val="ListBullet"/>
        <w:spacing w:after="30"/>
        <w:ind w:left="317" w:hanging="187"/>
      </w:pPr>
      <w:r>
        <w:t>Explored database integration using Supabase to support application data management.</w:t>
      </w:r>
    </w:p>
    <w:p>
      <w:pPr>
        <w:pStyle w:val="ListBullet"/>
        <w:spacing w:after="30"/>
        <w:ind w:left="317" w:hanging="187"/>
      </w:pPr>
      <w:r>
        <w:t>Applied modern frontend development tools and styling techniques to the project.</w:t>
      </w:r>
    </w:p>
    <w:p>
      <w:pPr>
        <w:spacing w:after="40"/>
      </w:pPr>
      <w:r>
        <w:rPr>
          <w:b/>
        </w:rPr>
        <w:t xml:space="preserve">Portfolio: </w:t>
      </w:r>
      <w:r>
        <w:t>https://www.neverthelesse.name.ng/</w:t>
      </w:r>
    </w:p>
    <w:p>
      <w:pPr>
        <w:spacing w:before="120" w:after="60"/>
        <w:pBdr>
          <w:bottom w:val="single" w:sz="6" w:space="2" w:color="2B6F9F"/>
        </w:pBdr>
      </w:pPr>
      <w:r>
        <w:rPr>
          <w:b/>
          <w:color w:val="142A46"/>
          <w:sz w:val="20"/>
        </w:rPr>
        <w:t>EDUCATION</w:t>
      </w:r>
    </w:p>
    <w:p>
      <w:pPr>
        <w:spacing w:after="20"/>
      </w:pPr>
      <w:r>
        <w:rPr>
          <w:b/>
        </w:rPr>
        <w:t>Baptist Secondary School</w:t>
      </w:r>
    </w:p>
    <w:p>
      <w:pPr>
        <w:spacing w:after="40"/>
      </w:pPr>
      <w:r>
        <w:t>West African Senior School Certificate Examination (WAEC)</w:t>
      </w:r>
    </w:p>
    <w:p>
      <w:pPr>
        <w:spacing w:before="120" w:after="60"/>
        <w:pBdr>
          <w:bottom w:val="single" w:sz="6" w:space="2" w:color="2B6F9F"/>
        </w:pBdr>
      </w:pPr>
      <w:r>
        <w:rPr>
          <w:b/>
          <w:color w:val="142A46"/>
          <w:sz w:val="20"/>
        </w:rPr>
        <w:t>PROFESSIONAL STRENGTHS</w:t>
      </w:r>
    </w:p>
    <w:p>
      <w:pPr>
        <w:spacing w:after="20"/>
      </w:pPr>
      <w:r>
        <w:t>Self-directed technical learning  •  Practical problem-solving  •  Willingness to learn new technologies  •  Interest in full-stack web application development</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D37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